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475569"/>
                <w:sz w:val="17"/>
              </w:rPr>
              <w:t>SYNTHETIC EVALUATION FIXTURE - NO REAL PERSONAL DATA</w:t>
            </w:r>
          </w:p>
        </w:tc>
      </w:tr>
    </w:tbl>
    <w:p>
      <w:pPr>
        <w:spacing w:after="0"/>
      </w:pPr>
    </w:p>
    <w:p>
      <w:pPr>
        <w:pStyle w:val="Title"/>
        <w:spacing w:after="160"/>
        <w:jc w:val="left"/>
      </w:pPr>
      <w:r>
        <w:rPr>
          <w:rFonts w:ascii="Arial" w:hAnsi="Arial"/>
          <w:b/>
          <w:color w:val="0F172A"/>
          <w:sz w:val="48"/>
        </w:rPr>
        <w:t>Curriculum Vitae - Evaluation Candidate</w:t>
      </w:r>
    </w:p>
    <w:p>
      <w:pPr>
        <w:pStyle w:val="Heading1"/>
        <w:spacing w:after="80" w:line="259" w:lineRule="auto"/>
      </w:pPr>
      <w:r>
        <w:rPr>
          <w:rFonts w:ascii="Arial" w:hAnsi="Arial"/>
          <w:b/>
          <w:color w:val="0F172A"/>
          <w:sz w:val="28"/>
        </w:rPr>
        <w:t>Profile</w:t>
      </w:r>
    </w:p>
    <w:p>
      <w:pPr>
        <w:spacing w:after="80" w:line="259" w:lineRule="auto"/>
      </w:pPr>
      <w:r>
        <w:rPr>
          <w:rFonts w:ascii="Arial" w:hAnsi="Arial"/>
          <w:color w:val="1F2937"/>
          <w:sz w:val="21"/>
        </w:rPr>
        <w:t>Entry-level data and technology graduate with hands-on academic and internship experience in data cleaning, reporting, dashboard development, and version control. Interested in analytical and software-enabled problem solving.</w:t>
      </w:r>
    </w:p>
    <w:p>
      <w:pPr>
        <w:pStyle w:val="Heading1"/>
        <w:spacing w:before="140" w:after="60"/>
      </w:pPr>
      <w:r>
        <w:rPr>
          <w:rFonts w:ascii="Arial" w:hAnsi="Arial"/>
          <w:b/>
          <w:color w:val="0F172A"/>
          <w:sz w:val="28"/>
        </w:rPr>
        <w:t>Education</w:t>
      </w:r>
    </w:p>
    <w:p>
      <w:pPr>
        <w:spacing w:after="80" w:line="259" w:lineRule="auto"/>
      </w:pPr>
      <w:r>
        <w:rPr>
          <w:rFonts w:ascii="Arial" w:hAnsi="Arial"/>
          <w:color w:val="1F2937"/>
          <w:sz w:val="21"/>
        </w:rPr>
        <w:t>Bachelor of Science in Information Technology - Example Institute of Technology, 2025</w:t>
      </w:r>
    </w:p>
    <w:p>
      <w:pPr>
        <w:spacing w:after="80" w:line="259" w:lineRule="auto"/>
      </w:pPr>
      <w:r>
        <w:rPr>
          <w:rFonts w:ascii="Arial" w:hAnsi="Arial"/>
          <w:color w:val="1F2937"/>
          <w:sz w:val="21"/>
        </w:rPr>
        <w:t>Relevant study areas: databases, programming fundamentals, data analytics, statistics, and information systems.</w:t>
      </w:r>
    </w:p>
    <w:p>
      <w:pPr>
        <w:pStyle w:val="Heading1"/>
        <w:spacing w:before="140" w:after="60"/>
      </w:pPr>
      <w:r>
        <w:rPr>
          <w:rFonts w:ascii="Arial" w:hAnsi="Arial"/>
          <w:b/>
          <w:color w:val="0F172A"/>
          <w:sz w:val="28"/>
        </w:rPr>
        <w:t>Technical Skills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Python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SQL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Power BI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Advanced Microsoft Excel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Git</w:t>
      </w:r>
    </w:p>
    <w:p>
      <w:pPr>
        <w:pStyle w:val="Heading1"/>
        <w:spacing w:before="140" w:after="60"/>
      </w:pPr>
      <w:r>
        <w:rPr>
          <w:rFonts w:ascii="Arial" w:hAnsi="Arial"/>
          <w:b/>
          <w:color w:val="0F172A"/>
          <w:sz w:val="28"/>
        </w:rPr>
        <w:t>Experience</w:t>
      </w:r>
    </w:p>
    <w:p>
      <w:pPr>
        <w:spacing w:after="80" w:line="259" w:lineRule="auto"/>
      </w:pPr>
      <w:r>
        <w:rPr>
          <w:rFonts w:ascii="Arial" w:hAnsi="Arial"/>
          <w:color w:val="1F2937"/>
          <w:sz w:val="21"/>
        </w:rPr>
        <w:t>Data Analytics Intern - Example Solutions Ltd. | 3 months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Cleaned and validated tabular data for weekly operational reports.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Wrote SQL queries to retrieve and summarize records for analysis.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Built Power BI dashboard pages for monthly performance reporting.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Used advanced Excel functions, PivotTables, and Power Query for data preparation.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Used Git to maintain version history for analysis scripts and documentation.</w:t>
      </w:r>
    </w:p>
    <w:p>
      <w:pPr>
        <w:pStyle w:val="Heading1"/>
        <w:spacing w:before="140" w:after="60"/>
      </w:pPr>
      <w:r>
        <w:rPr>
          <w:rFonts w:ascii="Arial" w:hAnsi="Arial"/>
          <w:b/>
          <w:color w:val="0F172A"/>
          <w:sz w:val="28"/>
        </w:rPr>
        <w:t>Academic Project</w:t>
      </w:r>
    </w:p>
    <w:p>
      <w:pPr>
        <w:spacing w:after="80" w:line="259" w:lineRule="auto"/>
      </w:pPr>
      <w:r>
        <w:rPr>
          <w:rFonts w:ascii="Arial" w:hAnsi="Arial"/>
          <w:color w:val="1F2937"/>
          <w:sz w:val="21"/>
        </w:rPr>
        <w:t>Retail Sales Analysis Dashboard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Prepared a small retail dataset using Python and Excel.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Queried structured data using SQL.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Created an interactive Power BI dashboard showing sales trends and category performance.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Documented the workflow and findings in a short project report.</w:t>
      </w:r>
    </w:p>
    <w:p>
      <w:pPr>
        <w:pStyle w:val="Heading1"/>
        <w:spacing w:before="140" w:after="60"/>
      </w:pPr>
      <w:r>
        <w:rPr>
          <w:rFonts w:ascii="Arial" w:hAnsi="Arial"/>
          <w:b/>
          <w:color w:val="0F172A"/>
          <w:sz w:val="28"/>
        </w:rPr>
        <w:t>Professional Skills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Analytical problem solving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Written documentation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Team collaboration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Willingness to learn</w:t>
      </w:r>
    </w:p>
    <w:p>
      <w:pPr>
        <w:pStyle w:val="Heading1"/>
        <w:spacing w:before="140" w:after="60"/>
      </w:pPr>
      <w:r>
        <w:rPr>
          <w:rFonts w:ascii="Arial" w:hAnsi="Arial"/>
          <w:b/>
          <w:color w:val="0F172A"/>
          <w:sz w:val="28"/>
        </w:rPr>
        <w:t>Languages</w:t>
      </w:r>
    </w:p>
    <w:p>
      <w:pPr>
        <w:spacing w:after="80" w:line="259" w:lineRule="auto"/>
      </w:pPr>
      <w:r>
        <w:rPr>
          <w:rFonts w:ascii="Arial" w:hAnsi="Arial"/>
          <w:color w:val="1F2937"/>
          <w:sz w:val="21"/>
        </w:rPr>
        <w:t>English - working proficiency</w:t>
      </w:r>
    </w:p>
    <w:p>
      <w:pPr>
        <w:spacing w:after="80" w:line="259" w:lineRule="auto"/>
      </w:pPr>
      <w:r>
        <w:rPr>
          <w:rFonts w:ascii="Arial" w:hAnsi="Arial"/>
          <w:color w:val="1F2937"/>
          <w:sz w:val="21"/>
        </w:rPr>
        <w:t>Sinhala - native proficiency</w:t>
      </w:r>
    </w:p>
    <w:sectPr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6"/>
      </w:rPr>
      <w:t>For controlled chatbot evaluation only. This document is fictional and sanitized.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7556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